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IDA TESTESEN</w:t>
      </w:r>
    </w:p>
    <w:p>
      <w:r>
        <w:t>E-post: ida.testesen@example.no | Telefon: 400 00 001 | Molde</w:t>
      </w:r>
    </w:p>
    <w:p>
      <w:r>
        <w:rPr>
          <w:b/>
        </w:rPr>
        <w:t>PROFIL</w:t>
      </w:r>
    </w:p>
    <w:p>
      <w:r>
        <w:t>Økonomistudent i 2. år som liker å jobbe med mennesker. Pålitelig og vant til å holde orden på penger og oppgaver.</w:t>
      </w:r>
    </w:p>
    <w:p>
      <w:r>
        <w:rPr>
          <w:b/>
        </w:rPr>
        <w:t>UTDANNING</w:t>
      </w:r>
    </w:p>
    <w:p>
      <w:r>
        <w:t>2025–2028</w:t>
        <w:tab/>
        <w:t>Bachelor i økonomi og administrasjon, Høgskolen i Molde (pågår)</w:t>
      </w:r>
    </w:p>
    <w:p>
      <w:r>
        <w:tab/>
        <w:t>Fag så langt: bedriftsøkonomi, markedsføring, regnskapsforståelse</w:t>
      </w:r>
    </w:p>
    <w:p>
      <w:r>
        <w:t>2022–2025</w:t>
        <w:tab/>
        <w:t>Studiespesialisering, Molde videregående skole</w:t>
      </w:r>
    </w:p>
    <w:p>
      <w:r>
        <w:rPr>
          <w:b/>
        </w:rPr>
        <w:t>ARBEIDSERFARING</w:t>
      </w:r>
    </w:p>
    <w:p>
      <w:r>
        <w:t>2023–nå    Butikkmedarbeider (deltid, ca. 12 timer i uken), Fjordkroken Dagligvare, Molde</w:t>
      </w:r>
    </w:p>
    <w:p>
      <w:r>
        <w:tab/>
        <w:t>- Betjente kasse og tok imot kontanter og kortbetaling</w:t>
      </w:r>
    </w:p>
    <w:p>
      <w:r>
        <w:tab/>
        <w:t>- Hjalp kunder med å finne varer og svarte på spørsmål</w:t>
      </w:r>
    </w:p>
    <w:p>
      <w:r>
        <w:tab/>
        <w:t>- Fylte på varer og tok imot leveranser</w:t>
      </w:r>
    </w:p>
    <w:p>
      <w:r>
        <w:rPr>
          <w:b/>
        </w:rPr>
        <w:t>VERV OG FRIVILLIG ARBEID</w:t>
      </w:r>
    </w:p>
    <w:p>
      <w:r>
        <w:t>2024–nå    Kasserer, Molde Testballklubb (frivillig)</w:t>
      </w:r>
    </w:p>
    <w:p>
      <w:r>
        <w:tab/>
        <w:t>- Førte oversikt over medlemskontingent i et regneark</w:t>
      </w:r>
    </w:p>
    <w:p>
      <w:r>
        <w:tab/>
        <w:t>- Talte opp kontanter etter kiosksalg på kampdager</w:t>
      </w:r>
    </w:p>
    <w:p>
      <w:r>
        <w:rPr>
          <w:b/>
        </w:rPr>
        <w:t>FERDIGHETER</w:t>
      </w:r>
    </w:p>
    <w:p>
      <w:r>
        <w:t>- Microsoft Office (Word, Excel, PowerPoint) – grunnleggende</w:t>
      </w:r>
    </w:p>
    <w:p>
      <w:r>
        <w:t>- Språk: norsk (morsmål), engelsk (godt)</w:t>
      </w:r>
    </w:p>
    <w:p>
      <w:r>
        <w:rPr>
          <w:b/>
        </w:rPr>
        <w:t>REFERANSER</w:t>
      </w:r>
    </w:p>
    <w:p>
      <w:r>
        <w:t>Oppgis ved forespørsel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